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MediaManager — Albero completo template pagine (AS-IS 0.16.53)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TITOLO · SOTTOTITOLO · DESCRIZIONE per ogni pagina implementata · ricostruzione albero navigazione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Versione analizzata: 0.16.53-preview (f1625f0). Nessuna modifica al codice in questo documento. Dove il chrome manca o è sostituito da istruzioni operative / stato runtime, è marcato in evidenza.</w:t>
      </w:r>
    </w:p>
    <w:p>
      <w:pPr>
        <w:spacing w:after="120"/>
      </w:pPr>
      <w:r>
        <w:rPr>
          <w:rFonts w:ascii="Calibri" w:hAnsi="Calibri" w:eastAsia="Calibri"/>
          <w:b/>
          <w:sz w:val="18"/>
        </w:rPr>
        <w:t>Convenzione: SOTTOTITOLO e DESCRIZIONE devono essere testi di pagina stabili (identità della videata), non checklist «come fare» e non messaggi di stato (raggiungibile / non raggiungibile / conteggi dinamici).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0. Risposte ai punti della videata Acquisisci (26/10)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0.1 Dove stanno sottotitolo e descrizione su Acquisisci?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Nell’AS-IS 0.16.53: SOTTOTITOLO = ASSENTE. Al posto della DESCRIZIONE c’è la stringa operativa acquisisci_static_intro («In alto: dove sta il Catalogo… Poi CONFERMA.»). Non è un sottotitolo né una descrizione di pagina: è un’istruzione d’uso.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0.2 Perché dopo disinstallazione compare «MediaManager · Su disco di rete / NAS»?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Non è il default di codice. Il default reale in CatalogSeatStore è NONE (nessuna Posizione). Dopo uninstall+reinstall sullo stesso tablet/account Google, Android Auto Backup (android:allowBackup=true, senza esclusione di pvm_catalog_seat) ripristina la sede precedente (label MediaManager + kind NETWORK_NAS). Il grant SAF della cartella NON torna → appare «Non raggiungibile ora…». «Questo dispositivo» diventa Posizione solo dopo conferma esplicita del ramo W1; a fresco corretto sarebbe «Nessuna Posizione impostata», non NAS e non automatico W1.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0.3 Perché non funziona più lo swipe tra le pagine?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Nella shell Compose attuale (da almeno 0.14.x) non esiste HorizontalPager: Home / Organizza / Componi / Utility / Configura sono solo tap sulla bottom bar (NavHost). Non c’è una riga di codice che «rompe» lo swipe: non è implementato. Tra Acquisisci e Importa lo switch a chip è stato rimosso di proposito (Nota: un solo processo, non due livelli menu); si avanza con CONFERMA / Indietro.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0.4 Istruzioni operative e stato app ancora in pagina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Sì: nella videata che hai inviato restano (1) il paragrafo operativo sotto «Acquisisci» e (2) lo stato rosso «Non raggiungibile ora…». Nel turno precedente non ho toccato il codice (come richiesto) e ho solo ripulito il DOC di confronto — quindi l’app 0.16.53 è rimasta com’era. Questo albero marca ogni occorrenza AS-IS; la rimozione in UI richiede un turno di codice autorizzato.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Albero di navigazione (implementato)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Bottom bar</w:t>
        <w:br/>
        <w:t>├── Home → Dashboard</w:t>
        <w:br/>
        <w:t>│         └─ (tap sede) → Setup Catalogo</w:t>
        <w:br/>
        <w:t>├── Organizza → hub</w:t>
        <w:br/>
        <w:t>│   ├── Acquisisci</w:t>
        <w:br/>
        <w:t>│   │   ├── [dialog] Aggiungi dispositivo/cartella</w:t>
        <w:br/>
        <w:t>│   │   ├── [dialog] Da PC o rete / help PC</w:t>
        <w:br/>
        <w:t>│   │   ├── Dettaglio fonte (browse)</w:t>
        <w:br/>
        <w:t>│   │   ├── Setup Catalogo (wizard)</w:t>
        <w:br/>
        <w:t>│   │   ├── Aggiorna Catalogo (sede)</w:t>
        <w:br/>
        <w:t>│   │   └── CONFERMA → Importa → Aggiorna</w:t>
        <w:br/>
        <w:t>│   ├── Aggiorna → Pulisci</w:t>
        <w:br/>
        <w:t>│   └── Ricerca (anche da Home)</w:t>
        <w:br/>
        <w:t>├── Componi → landing</w:t>
        <w:br/>
        <w:t>├── Utility → hub → Ripristina → Cestino · stub Backup/Revisione/Spazio</w:t>
        <w:br/>
        <w:t>└── Configura → Setup Catalogo + sezioni placeholder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Template pagine — chrome AS-IS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2.1 Shell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Top bar (tutte le destinazioni)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MediaManager + versionName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Utente locale — data/ora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ASSENTE (non è pagina)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Non fa parte del chrome TITOLO/SOTTOTITOLO di feature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Bottom bar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—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Voci: Home · Organizza · Componi · Utility · Impostazioni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Dialog Guida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Guida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ISTRUZIONE OPERATIVA: help_body (navigazione shell + percorso Acquisisci)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Home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Dashboard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Dashboard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Panoramica del Catalogo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ASSENTE (dashboard_inline_help vuota)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Presente riga Posizione del Catalogo con STATO APP raggiungibilità (0.16.53)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KPI conteggi = STATO APP, non descrizione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2.3 Organizza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Organizza (hub)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Organizza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Censimento, acquisizione e gestione del Catalogo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Riga Posizione + STATO APP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Acquisisci  ← videata inviata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Acquisisci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ISTRUZIONE OPERATIVA al posto della descrizione: «In alto: dove sta il Catalogo. Sotto: i dispositivi e le cartelle da cui acquisire (non sono la stessa cosa). Tocca «Aggiungi»… Poi CONFERMA.»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Manca SOTTOTITOLO di pagina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Manca DESCRIZIONE stabile (sostituita da how-to)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Sezione «Catalogo di riferimento» + linea MediaManager · kind + STATO APP rosso/verde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Conteggi «Sorgenti n/n · Catalogo…» = STATO APP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Per-fonte «Non disponibile…» = STATO APP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Aggiungi dispositivo o cartella (dialog)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Aggiungi dispositivo o cartella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ISTRUZIONE OPERATIVA: «Scegli il tipo (come nel Wizard Catalogo). Poi seleziona la cartella con le foto.»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Voci: Su questo telefono/tablet · Su un PC o notebook · Su Google Drive · Su un disco di rete o NAS · Prepara Posizione del Catalogo (PC)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Importa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Importa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DESCRIZIONE presente (importa_intro) OPPURE ISTRUZIONE/STATO «già tutto in Catalogo»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SOTTOTITOLO ASSENTE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Riepilogo conteggi = STATO APP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Dettaglio fonte (browse)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Dettaglio di …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SOTTOTITOLO e DESCRIZIONE assenti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Aggiorna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Aggiorna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ISTRUZIONE OPERATIVA: aggiorna_static_intro (riquadro vuoto/✓/X, filtri)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SOTTOTITOLO ASSENTE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Riga sede + STATO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Riepilogo = STATO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Pulisci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Pulisci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 come sottotitolo pagina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Sezioni con testi misti descrizione/istruzione (duplicati, scarti)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Chrome pagina incompleto rispetto al pattern TITOLO/SOTTOTITOLO/DESCRIZIONE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Ricerca nel Catalogo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Ricerca nel Catalogo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DESCRIZIONE: search_intro (+ help inline)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SOTTOTITOLO ASSENTE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Aggiorna Catalogo (sync sede)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Aggiorna Catalogo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ASSENTE come intro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Solo STATO sede raggiungibile/no + preview conteggi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2.4 Setup Catalogo personale (Wizard) — TITOLO fisso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TITOLO di tutte le pagine wizard: «Setup Catalogo personale».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E0 — Inizio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Inizio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Non acquisisce foto: serve solo a definire dove risiede il Catalogo e come accedervi.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Domanda: Cosa vuoi fare con la Posizione del Catalogo? · STATO: nessuna / attuale / bozza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Passo 0 — Dove tenere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Dove tenere il Catalogo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Inizia a scegliere in quale dispositivo e cartella vuoi tenere il Catalogo Personale: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Combo: Su questo dispositivo · PC/Notebook · Cloud · NAS. Blocco PC con elenco passi 1–5.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W1 — Conferma locale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Su questo dispositivo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ISTRUZIONE/SPIEGAZIONE: hub_w1_body + domanda conferma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W2 — Biforcazione RAPIDA/GUIDATA (EXTRA vs PPT congelato)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Cartella condivisa già pronta?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ISTRUZIONE: hub_pc_share_ready_intro + domanda Sì/No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Assente in 0.16.37 e nelle videate PPT congelate; presente per F3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RAPIDA = Sì → Passo 5 · GUIDATA = No → Passi 1–4 → 5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W2 Passo 1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1 – Verifica della disponibilità di quanto necessario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Prima di avviare la procedura verifica e conferma di avere a disposizione i seguenti strumenti: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Checklist = istruzioni operative (perimetro PPT; da trattare a parte se si ripulisce l’intera app)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W2 Passo 2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2 – Verifica preliminare, preparazione dei file e collegamento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Esegui ora le seguenti verifiche preliminari: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W2 Passo 3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3 – Copia manuale dei file di configurazione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Dopo aver collegato il telefono al PC/Notebook esegui le seguenti operazioni: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W2 Passo 4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4 – Generazione password e altri dati necessari per configurare la cartella condivisa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È tutto pronto per lanciare la routine… Ecco le istruzioni: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W2 Passo 5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5 – Accedere alla cartella del Catalogo mediante CIFS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L’ultimo passo… CIFS Documents Provider… bottone Copia…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STATO APP: recupero IP, verificato/non raggiungibile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In 0.16.37 la scelta cartella aveva sottotitolo proprio; ora fusa qui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W3 — Cloud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Google Drive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ISTRUZIONE: hub_w3_body (account Google + Scegli cartella)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W4 — NAS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NAS / disco di rete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ISTRUZIONE: hub_w4_body + note CIFS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Esito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Setup Catalogo personale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Configurazione completata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Posizione del Catalogo: … (+ reminder / ripresa gestione)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2.5 Componi / Utility / Configura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Componi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Componi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 (hub_componi_subtitle non usata in landing)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DESCRIZIONE: componi_landing_intro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• SOTTOTITOLO ASSENTE in landing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Utility (hub)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 w:val="0"/>
          <w:sz w:val="20"/>
        </w:rPr>
        <w:t>Backup, ripristino, spazio e revisione sorgenti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Ripristina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Ripristina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DESCRIZIONE: ripristina_landing_intro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Cestino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Cestino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DESCRIZIONE: trash_intro (+ help)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Configura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Configura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DESCRIZIONE: config_intro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Voce navigabile: Setup Catalogo personale</w:t>
      </w:r>
    </w:p>
    <w:p>
      <w:pPr>
        <w:pStyle w:val="Heading3"/>
      </w:pPr>
      <w:r>
        <w:rPr>
          <w:rFonts w:ascii="Calibri" w:hAnsi="Calibri" w:eastAsia="Calibri"/>
          <w:b/>
          <w:sz w:val="22"/>
        </w:rPr>
        <w:t>Feature stub (Backup, Crea, …)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TITOLO: </w:t>
      </w:r>
      <w:r>
        <w:rPr>
          <w:rFonts w:ascii="Calibri" w:hAnsi="Calibri" w:eastAsia="Calibri"/>
          <w:b w:val="0"/>
          <w:sz w:val="20"/>
        </w:rPr>
        <w:t>(nome feature)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SOTTOTITOLO: </w:t>
      </w:r>
      <w:r>
        <w:rPr>
          <w:rFonts w:ascii="Calibri" w:hAnsi="Calibri" w:eastAsia="Calibri"/>
          <w:b/>
          <w:color w:val="B00020"/>
          <w:sz w:val="20"/>
        </w:rPr>
        <w:t>ASSENTE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DESCRIZIONE: </w:t>
      </w:r>
      <w:r>
        <w:rPr>
          <w:rFonts w:ascii="Calibri" w:hAnsi="Calibri" w:eastAsia="Calibri"/>
          <w:b w:val="0"/>
          <w:sz w:val="20"/>
        </w:rPr>
        <w:t>coming_soon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Matrice sintesi — chrome mancante / inquinato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Pagina</w:t>
            </w:r>
          </w:p>
        </w:tc>
        <w:tc>
          <w:tcPr>
            <w:tcW w:type="dxa" w:w="2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TITOLO</w:t>
            </w:r>
          </w:p>
        </w:tc>
        <w:tc>
          <w:tcPr>
            <w:tcW w:type="dxa" w:w="2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SOTTOTITOLO</w:t>
            </w:r>
          </w:p>
        </w:tc>
        <w:tc>
          <w:tcPr>
            <w:tcW w:type="dxa" w:w="2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DESCRIZIONE</w:t>
            </w:r>
          </w:p>
        </w:tc>
        <w:tc>
          <w:tcPr>
            <w:tcW w:type="dxa" w:w="2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Note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Dashboard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STATO sede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Organizza hub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STATO sede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Acquisisci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ISTRUZIONE OPERATIVA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STATO sede + conteggi — videata 26/10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Importa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parziale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STATO conteggi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Aggiorna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ISTRUZIONE OPERATIVA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STATO sede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Pulisci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mista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Ricerca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Componi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Utility hub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Ripristina / Cestino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OK/mista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Configura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ASSENTE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E0/P0/1–5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 fisso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 (PPT)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intro + checklist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PC_SHARE_READY = EXTRA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W1/W3/W4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 fisso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OK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ISTRUZIONE stub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4. Biforcazione RAPIDA / GUIDATA (unico punto)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Solo ramo PC, dopo Passo 0: pagina «Cartella condivisa già pronta?» → Sì = RAPIDA (Passo 5) · No = GUIDATA (Passi 1–4 → 5). Assente in 0.16.37 e videate PPT; presente per decisione F3.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Cosa serve per ricostruire l’albero (prossimo passo prodotto)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Per ogni riga con ASSENTE / ISTRUZIONE OPERATIVA / STATO APP in §3 va definito il chrome congelato (TITOLO + SOTTOTITOLO + DESCRIZIONE stabili). Finché non è congelato, ogni build rischia di miscelare how-to e stato runtime come in Acquisisci. Bug tecnici già individuati (da correggere solo con OK codice): (A) backup ripristina sede NAS; (B) swipe shell mai implementato — va deciso se introducirlo.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